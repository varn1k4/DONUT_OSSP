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sz w:val="36"/>
        </w:rPr>
        <w:t>OSS INSEM EXECUTIUON BY 2520030352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at 9.31.13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11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